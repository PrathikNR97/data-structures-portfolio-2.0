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0E1D" w14:textId="77777777" w:rsidR="00FB1F42" w:rsidRDefault="00000000" w:rsidP="00F35C49">
      <w:pPr>
        <w:spacing w:after="40" w:line="252" w:lineRule="auto"/>
        <w:ind w:firstLine="720"/>
        <w:jc w:val="center"/>
      </w:pPr>
      <w:r>
        <w:rPr>
          <w:b/>
          <w:color w:val="000000"/>
          <w:sz w:val="36"/>
        </w:rPr>
        <w:t>Prathik Nagulugari</w:t>
      </w:r>
    </w:p>
    <w:p w14:paraId="2E7E40E2" w14:textId="77777777" w:rsidR="00FB1F42" w:rsidRDefault="00000000">
      <w:pPr>
        <w:spacing w:line="252" w:lineRule="auto"/>
        <w:jc w:val="center"/>
      </w:pPr>
      <w:r>
        <w:rPr>
          <w:color w:val="3C3C3C"/>
          <w:sz w:val="19"/>
        </w:rPr>
        <w:t>Charlotte, NC  •  (717) 648-4930  •  prathik976@gmail.com</w:t>
      </w:r>
    </w:p>
    <w:p w14:paraId="3C8BE97B" w14:textId="77777777" w:rsidR="00FB1F42" w:rsidRDefault="00000000">
      <w:pPr>
        <w:pBdr>
          <w:bottom w:val="single" w:sz="8" w:space="2" w:color="000000"/>
        </w:pBdr>
        <w:spacing w:before="160" w:after="80" w:line="252" w:lineRule="auto"/>
      </w:pPr>
      <w:r>
        <w:rPr>
          <w:b/>
          <w:color w:val="000000"/>
          <w:sz w:val="22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FB1F42" w14:paraId="09B7E42D" w14:textId="77777777">
        <w:trPr>
          <w:jc w:val="center"/>
        </w:trPr>
        <w:tc>
          <w:tcPr>
            <w:tcW w:w="7488" w:type="dxa"/>
          </w:tcPr>
          <w:p w14:paraId="5E88E32E" w14:textId="77777777" w:rsidR="00FB1F42" w:rsidRDefault="00000000">
            <w:pPr>
              <w:spacing w:before="40" w:after="20" w:line="252" w:lineRule="auto"/>
            </w:pPr>
            <w:r>
              <w:rPr>
                <w:b/>
              </w:rPr>
              <w:t>University of North Carolina at Charlotte</w:t>
            </w:r>
            <w:r>
              <w:t>, Charlotte, NC</w:t>
            </w:r>
          </w:p>
        </w:tc>
        <w:tc>
          <w:tcPr>
            <w:tcW w:w="3024" w:type="dxa"/>
          </w:tcPr>
          <w:p w14:paraId="44805133" w14:textId="77777777" w:rsidR="00FB1F42" w:rsidRDefault="00000000">
            <w:pPr>
              <w:spacing w:before="40" w:after="20" w:line="252" w:lineRule="auto"/>
              <w:jc w:val="right"/>
            </w:pPr>
            <w:r>
              <w:t>Jan 2026 – Present</w:t>
            </w:r>
          </w:p>
        </w:tc>
      </w:tr>
      <w:tr w:rsidR="00FB1F42" w14:paraId="6082310B" w14:textId="77777777">
        <w:trPr>
          <w:jc w:val="center"/>
        </w:trPr>
        <w:tc>
          <w:tcPr>
            <w:tcW w:w="7488" w:type="dxa"/>
          </w:tcPr>
          <w:p w14:paraId="6EB9533C" w14:textId="77777777" w:rsidR="00FB1F42" w:rsidRDefault="00000000">
            <w:pPr>
              <w:spacing w:before="40" w:after="20" w:line="252" w:lineRule="auto"/>
            </w:pPr>
            <w:r>
              <w:rPr>
                <w:b/>
              </w:rPr>
              <w:t>Bachelor of Science in Data Science</w:t>
            </w:r>
            <w:r>
              <w:t xml:space="preserve"> (Concentration in Business Analytics)</w:t>
            </w:r>
          </w:p>
        </w:tc>
        <w:tc>
          <w:tcPr>
            <w:tcW w:w="3024" w:type="dxa"/>
          </w:tcPr>
          <w:p w14:paraId="56BB0A2C" w14:textId="77777777" w:rsidR="00FB1F42" w:rsidRDefault="00000000">
            <w:pPr>
              <w:spacing w:before="40" w:after="20" w:line="252" w:lineRule="auto"/>
              <w:jc w:val="right"/>
            </w:pPr>
            <w:r>
              <w:t>Expected Graduation: 2029</w:t>
            </w:r>
          </w:p>
        </w:tc>
      </w:tr>
    </w:tbl>
    <w:p w14:paraId="7DA064E2" w14:textId="552BCCA7" w:rsidR="00FB1F42" w:rsidRDefault="00000000">
      <w:pPr>
        <w:pStyle w:val="ListBullet"/>
        <w:spacing w:after="40" w:line="252" w:lineRule="auto"/>
      </w:pPr>
      <w:r>
        <w:rPr>
          <w:b/>
        </w:rPr>
        <w:t xml:space="preserve">Relevant Coursework: </w:t>
      </w:r>
      <w:r>
        <w:t xml:space="preserve">Statistics, Data Science Methodology, </w:t>
      </w:r>
      <w:r w:rsidR="00296E6A">
        <w:t xml:space="preserve">Data Visualization, </w:t>
      </w:r>
      <w:r>
        <w:t>Python Programming, OLS Regression Modeling</w:t>
      </w:r>
    </w:p>
    <w:p w14:paraId="0D4B35E7" w14:textId="77777777" w:rsidR="00FB1F42" w:rsidRDefault="00000000">
      <w:pPr>
        <w:pStyle w:val="ListBullet"/>
        <w:spacing w:after="40" w:line="252" w:lineRule="auto"/>
      </w:pPr>
      <w:r>
        <w:rPr>
          <w:b/>
        </w:rPr>
        <w:t xml:space="preserve">Honors &amp; Credits: </w:t>
      </w:r>
      <w:r>
        <w:t>Awarded 11 International Baccalaureate Diploma Programme (IBDP) credits upon entry</w:t>
      </w:r>
    </w:p>
    <w:p w14:paraId="195FA5E1" w14:textId="5C3CA4BD" w:rsidR="00FB1F42" w:rsidRDefault="00000000">
      <w:pPr>
        <w:pStyle w:val="ListBullet"/>
        <w:spacing w:after="40" w:line="252" w:lineRule="auto"/>
      </w:pPr>
      <w:r>
        <w:rPr>
          <w:b/>
        </w:rPr>
        <w:t xml:space="preserve">Activities: </w:t>
      </w:r>
      <w:r w:rsidR="00296E6A">
        <w:t>Head of community engagement</w:t>
      </w:r>
      <w:r>
        <w:t>, Computer Science Club</w:t>
      </w:r>
    </w:p>
    <w:p w14:paraId="02412076" w14:textId="6DFA9536" w:rsidR="00296E6A" w:rsidRDefault="00296E6A">
      <w:pPr>
        <w:pStyle w:val="ListBullet"/>
        <w:spacing w:after="40" w:line="252" w:lineRule="auto"/>
      </w:pPr>
      <w:r>
        <w:rPr>
          <w:b/>
        </w:rPr>
        <w:t>GPA:</w:t>
      </w:r>
      <w:r>
        <w:t xml:space="preserve"> 4.0 (concentrated), 3,5 (overall), Dean’s List</w:t>
      </w:r>
    </w:p>
    <w:p w14:paraId="056B5CBE" w14:textId="77777777" w:rsidR="00FB1F42" w:rsidRDefault="00FB1F42">
      <w:pPr>
        <w:spacing w:before="40" w:after="40" w:line="25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FB1F42" w14:paraId="7DBC3218" w14:textId="77777777">
        <w:trPr>
          <w:jc w:val="center"/>
        </w:trPr>
        <w:tc>
          <w:tcPr>
            <w:tcW w:w="7488" w:type="dxa"/>
          </w:tcPr>
          <w:p w14:paraId="02D19AC0" w14:textId="77777777" w:rsidR="00FB1F42" w:rsidRDefault="00000000">
            <w:pPr>
              <w:spacing w:before="40" w:after="20" w:line="252" w:lineRule="auto"/>
            </w:pPr>
            <w:r>
              <w:rPr>
                <w:b/>
              </w:rPr>
              <w:t>Rockwell International School</w:t>
            </w:r>
            <w:r>
              <w:t>, Hyderabad, India</w:t>
            </w:r>
          </w:p>
        </w:tc>
        <w:tc>
          <w:tcPr>
            <w:tcW w:w="3024" w:type="dxa"/>
          </w:tcPr>
          <w:p w14:paraId="3E2A744B" w14:textId="77777777" w:rsidR="00FB1F42" w:rsidRDefault="00000000">
            <w:pPr>
              <w:spacing w:before="40" w:after="20" w:line="252" w:lineRule="auto"/>
              <w:jc w:val="right"/>
            </w:pPr>
            <w:r>
              <w:t>Graduated: Jun 2025</w:t>
            </w:r>
          </w:p>
        </w:tc>
      </w:tr>
      <w:tr w:rsidR="00FB1F42" w14:paraId="46D3D701" w14:textId="77777777">
        <w:trPr>
          <w:jc w:val="center"/>
        </w:trPr>
        <w:tc>
          <w:tcPr>
            <w:tcW w:w="7488" w:type="dxa"/>
          </w:tcPr>
          <w:p w14:paraId="37DAB330" w14:textId="77777777" w:rsidR="00FB1F42" w:rsidRDefault="00000000">
            <w:pPr>
              <w:spacing w:before="40" w:after="20" w:line="252" w:lineRule="auto"/>
            </w:pPr>
            <w:r>
              <w:rPr>
                <w:b/>
              </w:rPr>
              <w:t>High School Diploma</w:t>
            </w:r>
            <w:r>
              <w:t xml:space="preserve"> (IGCSE &amp; IBDP)</w:t>
            </w:r>
          </w:p>
        </w:tc>
        <w:tc>
          <w:tcPr>
            <w:tcW w:w="3024" w:type="dxa"/>
          </w:tcPr>
          <w:p w14:paraId="5C1904A3" w14:textId="77777777" w:rsidR="00FB1F42" w:rsidRDefault="00FB1F42">
            <w:pPr>
              <w:spacing w:before="40" w:after="20" w:line="252" w:lineRule="auto"/>
              <w:jc w:val="right"/>
            </w:pPr>
          </w:p>
        </w:tc>
      </w:tr>
    </w:tbl>
    <w:p w14:paraId="47EC0985" w14:textId="77777777" w:rsidR="00FB1F42" w:rsidRDefault="00000000">
      <w:pPr>
        <w:pStyle w:val="ListBullet"/>
        <w:spacing w:after="40" w:line="252" w:lineRule="auto"/>
      </w:pPr>
      <w:r>
        <w:rPr>
          <w:b/>
        </w:rPr>
        <w:t xml:space="preserve">Standardized Testing: </w:t>
      </w:r>
      <w:r>
        <w:t>SAT Super Score: 1360 (Math: 740, Reading &amp; Writing: 620)</w:t>
      </w:r>
    </w:p>
    <w:p w14:paraId="45360A15" w14:textId="77777777" w:rsidR="00FB1F42" w:rsidRDefault="00000000">
      <w:pPr>
        <w:pStyle w:val="ListBullet"/>
        <w:spacing w:after="40" w:line="252" w:lineRule="auto"/>
      </w:pPr>
      <w:r>
        <w:rPr>
          <w:b/>
        </w:rPr>
        <w:t xml:space="preserve">Academic Honors: </w:t>
      </w:r>
      <w:r>
        <w:t>Secured A*/A grades across Board &amp; Pre-Board examinations in Mathematics, Physics, Chemistry, and ICT</w:t>
      </w:r>
    </w:p>
    <w:p w14:paraId="452DAE81" w14:textId="77777777" w:rsidR="00FB1F42" w:rsidRDefault="00000000">
      <w:pPr>
        <w:pBdr>
          <w:bottom w:val="single" w:sz="8" w:space="2" w:color="000000"/>
        </w:pBdr>
        <w:spacing w:before="160" w:after="80" w:line="252" w:lineRule="auto"/>
      </w:pPr>
      <w:r>
        <w:rPr>
          <w:b/>
          <w:color w:val="000000"/>
          <w:sz w:val="22"/>
        </w:rPr>
        <w:t>LEADERSHIP &amp;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FB1F42" w14:paraId="49FDA63A" w14:textId="77777777">
        <w:trPr>
          <w:jc w:val="center"/>
        </w:trPr>
        <w:tc>
          <w:tcPr>
            <w:tcW w:w="7488" w:type="dxa"/>
          </w:tcPr>
          <w:p w14:paraId="048C73C4" w14:textId="77777777" w:rsidR="00FB1F42" w:rsidRDefault="00000000">
            <w:pPr>
              <w:spacing w:before="40" w:after="20" w:line="252" w:lineRule="auto"/>
            </w:pPr>
            <w:r>
              <w:rPr>
                <w:b/>
              </w:rPr>
              <w:t>Model United Nations (MUN)</w:t>
            </w:r>
            <w:r>
              <w:t>, Hyderabad, India</w:t>
            </w:r>
          </w:p>
        </w:tc>
        <w:tc>
          <w:tcPr>
            <w:tcW w:w="3024" w:type="dxa"/>
          </w:tcPr>
          <w:p w14:paraId="1B41E512" w14:textId="77777777" w:rsidR="00FB1F42" w:rsidRDefault="00000000">
            <w:pPr>
              <w:spacing w:before="40" w:after="20" w:line="252" w:lineRule="auto"/>
              <w:jc w:val="right"/>
            </w:pPr>
            <w:r>
              <w:t>2024 – 2025</w:t>
            </w:r>
          </w:p>
        </w:tc>
      </w:tr>
      <w:tr w:rsidR="00FB1F42" w14:paraId="2BEBE7D7" w14:textId="77777777">
        <w:trPr>
          <w:jc w:val="center"/>
        </w:trPr>
        <w:tc>
          <w:tcPr>
            <w:tcW w:w="7488" w:type="dxa"/>
          </w:tcPr>
          <w:p w14:paraId="22DECBE0" w14:textId="45F9B371" w:rsidR="00FB1F42" w:rsidRDefault="00296E6A">
            <w:pPr>
              <w:spacing w:before="40" w:after="20" w:line="252" w:lineRule="auto"/>
            </w:pPr>
            <w:r>
              <w:rPr>
                <w:b/>
              </w:rPr>
              <w:t xml:space="preserve"> Head of Finance</w:t>
            </w:r>
          </w:p>
        </w:tc>
        <w:tc>
          <w:tcPr>
            <w:tcW w:w="3024" w:type="dxa"/>
          </w:tcPr>
          <w:p w14:paraId="58400AD1" w14:textId="77777777" w:rsidR="00FB1F42" w:rsidRDefault="00FB1F42">
            <w:pPr>
              <w:spacing w:before="40" w:after="20" w:line="252" w:lineRule="auto"/>
              <w:jc w:val="right"/>
            </w:pPr>
          </w:p>
        </w:tc>
      </w:tr>
    </w:tbl>
    <w:p w14:paraId="1429FCDF" w14:textId="77777777" w:rsidR="00FB1F42" w:rsidRDefault="00000000">
      <w:pPr>
        <w:pStyle w:val="ListBullet"/>
        <w:spacing w:after="40" w:line="252" w:lineRule="auto"/>
      </w:pPr>
      <w:r>
        <w:t>Managed financial accounting, budgeting, and payroll operations for school-wide MUN conference.</w:t>
      </w:r>
    </w:p>
    <w:p w14:paraId="29D6C1B8" w14:textId="77777777" w:rsidR="00FB1F42" w:rsidRDefault="00000000">
      <w:pPr>
        <w:pStyle w:val="ListBullet"/>
        <w:spacing w:after="40" w:line="252" w:lineRule="auto"/>
      </w:pPr>
      <w:r>
        <w:t>Directed financial reporting and processed reimbursements to ensure transparent budget allocation.</w:t>
      </w:r>
    </w:p>
    <w:p w14:paraId="2ED266FE" w14:textId="77777777" w:rsidR="00FB1F42" w:rsidRDefault="00000000">
      <w:pPr>
        <w:pStyle w:val="ListBullet"/>
        <w:spacing w:after="40" w:line="252" w:lineRule="auto"/>
      </w:pPr>
      <w:r>
        <w:t>Co-organized fundraising events including bake sales and sporting tournaments to secure local community funding.</w:t>
      </w:r>
    </w:p>
    <w:p w14:paraId="58C5EC1F" w14:textId="77777777" w:rsidR="00FB1F42" w:rsidRDefault="00FB1F42">
      <w:pPr>
        <w:spacing w:before="40" w:after="40" w:line="25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FB1F42" w14:paraId="08169BBA" w14:textId="77777777">
        <w:trPr>
          <w:jc w:val="center"/>
        </w:trPr>
        <w:tc>
          <w:tcPr>
            <w:tcW w:w="7488" w:type="dxa"/>
          </w:tcPr>
          <w:p w14:paraId="3C0056E6" w14:textId="77777777" w:rsidR="00FB1F42" w:rsidRDefault="00000000">
            <w:pPr>
              <w:spacing w:before="40" w:after="20" w:line="252" w:lineRule="auto"/>
            </w:pPr>
            <w:r>
              <w:rPr>
                <w:b/>
              </w:rPr>
              <w:t>Computer Science Club</w:t>
            </w:r>
            <w:r>
              <w:t>, High School Chapter</w:t>
            </w:r>
          </w:p>
        </w:tc>
        <w:tc>
          <w:tcPr>
            <w:tcW w:w="3024" w:type="dxa"/>
          </w:tcPr>
          <w:p w14:paraId="74129622" w14:textId="77777777" w:rsidR="00FB1F42" w:rsidRDefault="00000000">
            <w:pPr>
              <w:spacing w:before="40" w:after="20" w:line="252" w:lineRule="auto"/>
              <w:jc w:val="right"/>
            </w:pPr>
            <w:r>
              <w:t>2024 – 2025</w:t>
            </w:r>
          </w:p>
        </w:tc>
      </w:tr>
      <w:tr w:rsidR="00FB1F42" w14:paraId="46D8BA5D" w14:textId="77777777">
        <w:trPr>
          <w:jc w:val="center"/>
        </w:trPr>
        <w:tc>
          <w:tcPr>
            <w:tcW w:w="7488" w:type="dxa"/>
          </w:tcPr>
          <w:p w14:paraId="6660EE55" w14:textId="77777777" w:rsidR="00FB1F42" w:rsidRDefault="00000000">
            <w:pPr>
              <w:spacing w:before="40" w:after="20" w:line="252" w:lineRule="auto"/>
            </w:pPr>
            <w:r>
              <w:rPr>
                <w:b/>
              </w:rPr>
              <w:t>Head of Community Engagement</w:t>
            </w:r>
          </w:p>
        </w:tc>
        <w:tc>
          <w:tcPr>
            <w:tcW w:w="3024" w:type="dxa"/>
          </w:tcPr>
          <w:p w14:paraId="2FA422D3" w14:textId="77777777" w:rsidR="00FB1F42" w:rsidRDefault="00FB1F42">
            <w:pPr>
              <w:spacing w:before="40" w:after="20" w:line="252" w:lineRule="auto"/>
              <w:jc w:val="right"/>
            </w:pPr>
          </w:p>
        </w:tc>
      </w:tr>
    </w:tbl>
    <w:p w14:paraId="03726718" w14:textId="77777777" w:rsidR="00FB1F42" w:rsidRDefault="00000000">
      <w:pPr>
        <w:pStyle w:val="ListBullet"/>
        <w:spacing w:after="40" w:line="252" w:lineRule="auto"/>
      </w:pPr>
      <w:r>
        <w:t>Spearheaded digital literacy initiatives, teaching foundational computer operations to underprivileged youth.</w:t>
      </w:r>
    </w:p>
    <w:p w14:paraId="56E9A702" w14:textId="77777777" w:rsidR="00FB1F42" w:rsidRDefault="00000000">
      <w:pPr>
        <w:pStyle w:val="ListBullet"/>
        <w:spacing w:after="40" w:line="252" w:lineRule="auto"/>
      </w:pPr>
      <w:r>
        <w:t>Led fundraising campaigns to purchase hardware, successfully funding a digital projector for a local community school.</w:t>
      </w:r>
    </w:p>
    <w:p w14:paraId="5CB8E6C5" w14:textId="77777777" w:rsidR="00FB1F42" w:rsidRDefault="00000000">
      <w:pPr>
        <w:pStyle w:val="ListBullet"/>
        <w:spacing w:after="40" w:line="252" w:lineRule="auto"/>
      </w:pPr>
      <w:r>
        <w:t>Facilitated workshops educating middle school students on fundamental Artificial Intelligence and Machine Learning concepts following completion of an intensive IIT workshop.</w:t>
      </w:r>
    </w:p>
    <w:p w14:paraId="3C79F4C0" w14:textId="77777777" w:rsidR="00FB1F42" w:rsidRDefault="00FB1F42">
      <w:pPr>
        <w:spacing w:before="40" w:after="40" w:line="25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024"/>
      </w:tblGrid>
      <w:tr w:rsidR="00FB1F42" w14:paraId="15F6D281" w14:textId="77777777">
        <w:trPr>
          <w:jc w:val="center"/>
        </w:trPr>
        <w:tc>
          <w:tcPr>
            <w:tcW w:w="7488" w:type="dxa"/>
          </w:tcPr>
          <w:p w14:paraId="2DAF33C8" w14:textId="77777777" w:rsidR="00FB1F42" w:rsidRDefault="00000000">
            <w:pPr>
              <w:spacing w:before="40" w:after="20" w:line="252" w:lineRule="auto"/>
            </w:pPr>
            <w:r>
              <w:rPr>
                <w:b/>
              </w:rPr>
              <w:t>National Institute for Persons with Intellectual Disabilities</w:t>
            </w:r>
            <w:r>
              <w:t>, India</w:t>
            </w:r>
          </w:p>
        </w:tc>
        <w:tc>
          <w:tcPr>
            <w:tcW w:w="3024" w:type="dxa"/>
          </w:tcPr>
          <w:p w14:paraId="356244D1" w14:textId="77777777" w:rsidR="00FB1F42" w:rsidRDefault="00000000">
            <w:pPr>
              <w:spacing w:before="40" w:after="20" w:line="252" w:lineRule="auto"/>
              <w:jc w:val="right"/>
            </w:pPr>
            <w:r>
              <w:t>Volunteer</w:t>
            </w:r>
          </w:p>
        </w:tc>
      </w:tr>
    </w:tbl>
    <w:p w14:paraId="38F66AC4" w14:textId="77777777" w:rsidR="00FB1F42" w:rsidRDefault="00000000">
      <w:pPr>
        <w:pStyle w:val="ListBullet"/>
        <w:spacing w:after="40" w:line="252" w:lineRule="auto"/>
      </w:pPr>
      <w:r>
        <w:t>Logged 60+ volunteer hours assisting educators in handling and managing individual learning plans for students with intellectual disabilities.</w:t>
      </w:r>
    </w:p>
    <w:p w14:paraId="606ABB1E" w14:textId="77777777" w:rsidR="00FB1F42" w:rsidRDefault="00000000">
      <w:pPr>
        <w:pBdr>
          <w:bottom w:val="single" w:sz="8" w:space="2" w:color="000000"/>
        </w:pBdr>
        <w:spacing w:before="160" w:after="80" w:line="252" w:lineRule="auto"/>
      </w:pPr>
      <w:r>
        <w:rPr>
          <w:b/>
          <w:color w:val="000000"/>
          <w:sz w:val="22"/>
        </w:rPr>
        <w:t>SKILLS &amp; INTERESTS</w:t>
      </w:r>
    </w:p>
    <w:p w14:paraId="79994689" w14:textId="77777777" w:rsidR="00FB1F42" w:rsidRDefault="00000000">
      <w:pPr>
        <w:pStyle w:val="ListBullet"/>
        <w:spacing w:after="40" w:line="252" w:lineRule="auto"/>
      </w:pPr>
      <w:r>
        <w:rPr>
          <w:b/>
        </w:rPr>
        <w:t xml:space="preserve">Technical Skills: </w:t>
      </w:r>
      <w:r>
        <w:t>Python (pandas, NumPy, Seaborn, statsmodels), Excel (Advanced), SQL/Databases, Data Visualization, Hypothesis Testing / T-Tests</w:t>
      </w:r>
    </w:p>
    <w:p w14:paraId="0833F168" w14:textId="77777777" w:rsidR="00FB1F42" w:rsidRDefault="00000000">
      <w:pPr>
        <w:pStyle w:val="ListBullet"/>
        <w:spacing w:after="40" w:line="252" w:lineRule="auto"/>
      </w:pPr>
      <w:r>
        <w:rPr>
          <w:b/>
        </w:rPr>
        <w:t xml:space="preserve">Certifications: </w:t>
      </w:r>
      <w:r>
        <w:t>IIT Workshop on Artificial Intelligence &amp; Machine Learning (2025), Certified Entry-Level Programmer (Data &amp; Society), Certified Office Pro (IGCSE)</w:t>
      </w:r>
    </w:p>
    <w:p w14:paraId="4BC0CB2B" w14:textId="3C419AC0" w:rsidR="00FB1F42" w:rsidRDefault="00000000">
      <w:pPr>
        <w:pStyle w:val="ListBullet"/>
        <w:spacing w:after="40" w:line="252" w:lineRule="auto"/>
      </w:pPr>
      <w:r>
        <w:rPr>
          <w:b/>
        </w:rPr>
        <w:t xml:space="preserve">Interests &amp; Achievements: </w:t>
      </w:r>
      <w:r>
        <w:t xml:space="preserve">Chess (State-level U-13 rank 14th overall), </w:t>
      </w:r>
      <w:r w:rsidR="00296E6A">
        <w:t>Cricket</w:t>
      </w:r>
      <w:r>
        <w:t xml:space="preserve"> (Gold medalist in inter-school tournaments), </w:t>
      </w:r>
      <w:r w:rsidR="00296E6A">
        <w:t>Football</w:t>
      </w:r>
    </w:p>
    <w:sectPr w:rsidR="00FB1F42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B9A13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113214">
    <w:abstractNumId w:val="8"/>
  </w:num>
  <w:num w:numId="2" w16cid:durableId="489443678">
    <w:abstractNumId w:val="6"/>
  </w:num>
  <w:num w:numId="3" w16cid:durableId="1602832652">
    <w:abstractNumId w:val="5"/>
  </w:num>
  <w:num w:numId="4" w16cid:durableId="677850163">
    <w:abstractNumId w:val="4"/>
  </w:num>
  <w:num w:numId="5" w16cid:durableId="1777170863">
    <w:abstractNumId w:val="7"/>
  </w:num>
  <w:num w:numId="6" w16cid:durableId="2087876575">
    <w:abstractNumId w:val="3"/>
  </w:num>
  <w:num w:numId="7" w16cid:durableId="1477989601">
    <w:abstractNumId w:val="2"/>
  </w:num>
  <w:num w:numId="8" w16cid:durableId="2092071789">
    <w:abstractNumId w:val="1"/>
  </w:num>
  <w:num w:numId="9" w16cid:durableId="177173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E6A"/>
    <w:rsid w:val="002E398B"/>
    <w:rsid w:val="00326F90"/>
    <w:rsid w:val="008A14C6"/>
    <w:rsid w:val="00981ED0"/>
    <w:rsid w:val="00AA1D8D"/>
    <w:rsid w:val="00B47730"/>
    <w:rsid w:val="00BE314D"/>
    <w:rsid w:val="00CB0664"/>
    <w:rsid w:val="00F35C49"/>
    <w:rsid w:val="00FB1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87DD6"/>
  <w14:defaultImageDpi w14:val="300"/>
  <w15:docId w15:val="{6365E5D0-C5C1-4D53-8FF7-FB132B1B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Prathik Nagulugari</cp:lastModifiedBy>
  <cp:revision>3</cp:revision>
  <dcterms:created xsi:type="dcterms:W3CDTF">2013-12-23T23:15:00Z</dcterms:created>
  <dcterms:modified xsi:type="dcterms:W3CDTF">2026-09-16T02:13:00Z</dcterms:modified>
  <cp:category/>
</cp:coreProperties>
</file>